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Electricidad. Código de colores 1.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10Ω</w:t>
      </w:r>
    </w:p>
    <w:p>
      <w:pPr>
        <w:pStyle w:val="Choice"/>
      </w:pPr>
      <w:r>
        <w:t>b)</w:t>
        <w:tab/>
        <w:t>1.0kΩ</w:t>
      </w:r>
    </w:p>
    <w:p>
      <w:pPr>
        <w:pStyle w:val="Choice"/>
      </w:pPr>
      <w:r>
        <w:t>c)</w:t>
        <w:tab/>
        <w:t>1.0Ω</w:t>
      </w:r>
    </w:p>
    <w:p>
      <w:pPr>
        <w:pStyle w:val="Choice"/>
      </w:pPr>
      <w:r>
        <w:t>d)</w:t>
        <w:tab/>
        <w:t>101Ω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1.2Ω</w:t>
      </w:r>
    </w:p>
    <w:p>
      <w:pPr>
        <w:pStyle w:val="Choice"/>
      </w:pPr>
      <w:r>
        <w:t>b)</w:t>
        <w:tab/>
        <w:t>1.2kΩ</w:t>
      </w:r>
    </w:p>
    <w:p>
      <w:pPr>
        <w:pStyle w:val="Choice"/>
      </w:pPr>
      <w:r>
        <w:t>c)</w:t>
        <w:tab/>
        <w:t>121Ω</w:t>
      </w:r>
    </w:p>
    <w:p>
      <w:pPr>
        <w:pStyle w:val="Choice"/>
      </w:pPr>
      <w:r>
        <w:t>d)</w:t>
        <w:tab/>
        <w:t>12Ω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151Ω</w:t>
      </w:r>
    </w:p>
    <w:p>
      <w:pPr>
        <w:pStyle w:val="Choice"/>
      </w:pPr>
      <w:r>
        <w:t>b)</w:t>
        <w:tab/>
        <w:t>1.5Ω</w:t>
      </w:r>
    </w:p>
    <w:p>
      <w:pPr>
        <w:pStyle w:val="Choice"/>
      </w:pPr>
      <w:r>
        <w:t>c)</w:t>
        <w:tab/>
        <w:t>15Ω</w:t>
      </w:r>
    </w:p>
    <w:p>
      <w:pPr>
        <w:pStyle w:val="Choice"/>
      </w:pPr>
      <w:r>
        <w:t>d)</w:t>
        <w:tab/>
        <w:t>1.5kΩ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18Ω</w:t>
      </w:r>
    </w:p>
    <w:p>
      <w:pPr>
        <w:pStyle w:val="Choice"/>
      </w:pPr>
      <w:r>
        <w:t>b)</w:t>
        <w:tab/>
        <w:t>1.8Ω</w:t>
      </w:r>
    </w:p>
    <w:p>
      <w:pPr>
        <w:pStyle w:val="Choice"/>
      </w:pPr>
      <w:r>
        <w:t>c)</w:t>
        <w:tab/>
        <w:t>1.8kΩ</w:t>
      </w:r>
    </w:p>
    <w:p>
      <w:pPr>
        <w:pStyle w:val="Choice"/>
      </w:pPr>
      <w:r>
        <w:t>d)</w:t>
        <w:tab/>
        <w:t>181Ω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_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2.2kΩ</w:t>
      </w:r>
    </w:p>
    <w:p>
      <w:pPr>
        <w:pStyle w:val="Choice"/>
      </w:pPr>
      <w:r>
        <w:t>b)</w:t>
        <w:tab/>
        <w:t>22Ω</w:t>
      </w:r>
    </w:p>
    <w:p>
      <w:pPr>
        <w:pStyle w:val="Choice"/>
      </w:pPr>
      <w:r>
        <w:t>c)</w:t>
        <w:tab/>
        <w:t>2.2Ω</w:t>
      </w:r>
    </w:p>
    <w:p>
      <w:pPr>
        <w:pStyle w:val="Choice"/>
      </w:pPr>
      <w:r>
        <w:t>d)</w:t>
        <w:tab/>
        <w:t>221Ω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_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2.7kΩ</w:t>
      </w:r>
    </w:p>
    <w:p>
      <w:pPr>
        <w:pStyle w:val="Choice"/>
      </w:pPr>
      <w:r>
        <w:t>b)</w:t>
        <w:tab/>
        <w:t>271Ω</w:t>
      </w:r>
    </w:p>
    <w:p>
      <w:pPr>
        <w:pStyle w:val="Choice"/>
      </w:pPr>
      <w:r>
        <w:t>c)</w:t>
        <w:tab/>
        <w:t>27Ω</w:t>
      </w:r>
    </w:p>
    <w:p>
      <w:pPr>
        <w:pStyle w:val="Choice"/>
      </w:pPr>
      <w:r>
        <w:t>d)</w:t>
        <w:tab/>
        <w:t>2.7Ω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_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3.3kΩ</w:t>
      </w:r>
    </w:p>
    <w:p>
      <w:pPr>
        <w:pStyle w:val="Choice"/>
      </w:pPr>
      <w:r>
        <w:t>b)</w:t>
        <w:tab/>
        <w:t>331Ω</w:t>
      </w:r>
    </w:p>
    <w:p>
      <w:pPr>
        <w:pStyle w:val="Choice"/>
      </w:pPr>
      <w:r>
        <w:t>c)</w:t>
        <w:tab/>
        <w:t>3.3Ω</w:t>
      </w:r>
    </w:p>
    <w:p>
      <w:pPr>
        <w:pStyle w:val="Choice"/>
      </w:pPr>
      <w:r>
        <w:t>d)</w:t>
        <w:tab/>
        <w:t>33Ω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_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39Ω</w:t>
      </w:r>
    </w:p>
    <w:p>
      <w:pPr>
        <w:pStyle w:val="Choice"/>
      </w:pPr>
      <w:r>
        <w:t>b)</w:t>
        <w:tab/>
        <w:t>3.9Ω</w:t>
      </w:r>
    </w:p>
    <w:p>
      <w:pPr>
        <w:pStyle w:val="Choice"/>
      </w:pPr>
      <w:r>
        <w:t>c)</w:t>
        <w:tab/>
        <w:t>391Ω</w:t>
      </w:r>
    </w:p>
    <w:p>
      <w:pPr>
        <w:pStyle w:val="Choice"/>
      </w:pPr>
      <w:r>
        <w:t>d)</w:t>
        <w:tab/>
        <w:t>3.9kΩ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_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4.7kΩ</w:t>
      </w:r>
    </w:p>
    <w:p>
      <w:pPr>
        <w:pStyle w:val="Choice"/>
      </w:pPr>
      <w:r>
        <w:t>b)</w:t>
        <w:tab/>
        <w:t>4.7Ω</w:t>
      </w:r>
    </w:p>
    <w:p>
      <w:pPr>
        <w:pStyle w:val="Choice"/>
      </w:pPr>
      <w:r>
        <w:t>c)</w:t>
        <w:tab/>
        <w:t>47Ω</w:t>
      </w:r>
    </w:p>
    <w:p>
      <w:pPr>
        <w:pStyle w:val="Choice"/>
      </w:pPr>
      <w:r>
        <w:t>d)</w:t>
        <w:tab/>
        <w:t>471Ω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_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56Ω</w:t>
      </w:r>
    </w:p>
    <w:p>
      <w:pPr>
        <w:pStyle w:val="Choice"/>
      </w:pPr>
      <w:r>
        <w:t>b)</w:t>
        <w:tab/>
        <w:t>561Ω</w:t>
      </w:r>
    </w:p>
    <w:p>
      <w:pPr>
        <w:pStyle w:val="Choice"/>
      </w:pPr>
      <w:r>
        <w:t>c)</w:t>
        <w:tab/>
        <w:t>5.6Ω</w:t>
      </w:r>
    </w:p>
    <w:p>
      <w:pPr>
        <w:pStyle w:val="Choice"/>
      </w:pPr>
      <w:r>
        <w:t>d)</w:t>
        <w:tab/>
        <w:t>5.6kΩ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_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6.8Ω</w:t>
      </w:r>
    </w:p>
    <w:p>
      <w:pPr>
        <w:pStyle w:val="Choice"/>
      </w:pPr>
      <w:r>
        <w:t>b)</w:t>
        <w:tab/>
        <w:t>6.8kΩ</w:t>
      </w:r>
    </w:p>
    <w:p>
      <w:pPr>
        <w:pStyle w:val="Choice"/>
      </w:pPr>
      <w:r>
        <w:t>c)</w:t>
        <w:tab/>
        <w:t>681Ω</w:t>
      </w:r>
    </w:p>
    <w:p>
      <w:pPr>
        <w:pStyle w:val="Choice"/>
      </w:pPr>
      <w:r>
        <w:t>d)</w:t>
        <w:tab/>
        <w:t>68Ω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_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8.2Ω</w:t>
      </w:r>
    </w:p>
    <w:p>
      <w:pPr>
        <w:pStyle w:val="Choice"/>
      </w:pPr>
      <w:r>
        <w:t>b)</w:t>
        <w:tab/>
        <w:t>8.2kΩ</w:t>
      </w:r>
    </w:p>
    <w:p>
      <w:pPr>
        <w:pStyle w:val="Choice"/>
      </w:pPr>
      <w:r>
        <w:t>c)</w:t>
        <w:tab/>
        <w:t>821Ω</w:t>
      </w:r>
    </w:p>
    <w:p>
      <w:pPr>
        <w:pStyle w:val="Choice"/>
      </w:pPr>
      <w:r>
        <w:t>d)</w:t>
        <w:tab/>
        <w:t>82Ω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100Ω</w:t>
      </w:r>
    </w:p>
    <w:p>
      <w:pPr>
        <w:pStyle w:val="Choice"/>
      </w:pPr>
      <w:r>
        <w:t>b)</w:t>
        <w:tab/>
        <w:t>10kΩ</w:t>
      </w:r>
    </w:p>
    <w:p>
      <w:pPr>
        <w:pStyle w:val="Choice"/>
      </w:pPr>
      <w:r>
        <w:t>c)</w:t>
        <w:tab/>
        <w:t>10Ω</w:t>
      </w:r>
    </w:p>
    <w:p>
      <w:pPr>
        <w:pStyle w:val="Choice"/>
      </w:pPr>
      <w:r>
        <w:t>d)</w:t>
        <w:tab/>
        <w:t>1.0Ω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12kΩ</w:t>
      </w:r>
    </w:p>
    <w:p>
      <w:pPr>
        <w:pStyle w:val="Choice"/>
      </w:pPr>
      <w:r>
        <w:t>b)</w:t>
        <w:tab/>
        <w:t>120Ω</w:t>
      </w:r>
    </w:p>
    <w:p>
      <w:pPr>
        <w:pStyle w:val="Choice"/>
      </w:pPr>
      <w:r>
        <w:t>c)</w:t>
        <w:tab/>
        <w:t>12Ω</w:t>
      </w:r>
    </w:p>
    <w:p>
      <w:pPr>
        <w:pStyle w:val="Choice"/>
      </w:pPr>
      <w:r>
        <w:t>d)</w:t>
        <w:tab/>
        <w:t>1.2Ω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15Ω</w:t>
      </w:r>
    </w:p>
    <w:p>
      <w:pPr>
        <w:pStyle w:val="Choice"/>
      </w:pPr>
      <w:r>
        <w:t>b)</w:t>
        <w:tab/>
        <w:t>150Ω</w:t>
      </w:r>
    </w:p>
    <w:p>
      <w:pPr>
        <w:pStyle w:val="Choice"/>
      </w:pPr>
      <w:r>
        <w:t>c)</w:t>
        <w:tab/>
        <w:t>15kΩ</w:t>
      </w:r>
    </w:p>
    <w:p>
      <w:pPr>
        <w:pStyle w:val="Choice"/>
      </w:pPr>
      <w:r>
        <w:t>d)</w:t>
        <w:tab/>
        <w:t>1.5Ω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18Ω</w:t>
      </w:r>
    </w:p>
    <w:p>
      <w:pPr>
        <w:pStyle w:val="Choice"/>
      </w:pPr>
      <w:r>
        <w:t>b)</w:t>
        <w:tab/>
        <w:t>1.8Ω</w:t>
      </w:r>
    </w:p>
    <w:p>
      <w:pPr>
        <w:pStyle w:val="Choice"/>
      </w:pPr>
      <w:r>
        <w:t>c)</w:t>
        <w:tab/>
        <w:t>18kΩ</w:t>
      </w:r>
    </w:p>
    <w:p>
      <w:pPr>
        <w:pStyle w:val="Choice"/>
      </w:pPr>
      <w:r>
        <w:t>d)</w:t>
        <w:tab/>
        <w:t>180Ω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220Ω</w:t>
      </w:r>
    </w:p>
    <w:p>
      <w:pPr>
        <w:pStyle w:val="Choice"/>
      </w:pPr>
      <w:r>
        <w:t>b)</w:t>
        <w:tab/>
        <w:t>22kΩ</w:t>
      </w:r>
    </w:p>
    <w:p>
      <w:pPr>
        <w:pStyle w:val="Choice"/>
      </w:pPr>
      <w:r>
        <w:t>c)</w:t>
        <w:tab/>
        <w:t>2.2Ω</w:t>
      </w:r>
    </w:p>
    <w:p>
      <w:pPr>
        <w:pStyle w:val="Choice"/>
      </w:pPr>
      <w:r>
        <w:t>d)</w:t>
        <w:tab/>
        <w:t>22Ω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27Ω</w:t>
      </w:r>
    </w:p>
    <w:p>
      <w:pPr>
        <w:pStyle w:val="Choice"/>
      </w:pPr>
      <w:r>
        <w:t>b)</w:t>
        <w:tab/>
        <w:t>2.7Ω</w:t>
      </w:r>
    </w:p>
    <w:p>
      <w:pPr>
        <w:pStyle w:val="Choice"/>
      </w:pPr>
      <w:r>
        <w:t>c)</w:t>
        <w:tab/>
        <w:t>27kΩ</w:t>
      </w:r>
    </w:p>
    <w:p>
      <w:pPr>
        <w:pStyle w:val="Choice"/>
      </w:pPr>
      <w:r>
        <w:t>d)</w:t>
        <w:tab/>
        <w:t>270Ω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330Ω</w:t>
      </w:r>
    </w:p>
    <w:p>
      <w:pPr>
        <w:pStyle w:val="Choice"/>
      </w:pPr>
      <w:r>
        <w:t>b)</w:t>
        <w:tab/>
        <w:t>33kΩ</w:t>
      </w:r>
    </w:p>
    <w:p>
      <w:pPr>
        <w:pStyle w:val="Choice"/>
      </w:pPr>
      <w:r>
        <w:t>c)</w:t>
        <w:tab/>
        <w:t>33Ω</w:t>
      </w:r>
    </w:p>
    <w:p>
      <w:pPr>
        <w:pStyle w:val="Choice"/>
      </w:pPr>
      <w:r>
        <w:t>d)</w:t>
        <w:tab/>
        <w:t>3.3Ω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3.9Ω</w:t>
      </w:r>
    </w:p>
    <w:p>
      <w:pPr>
        <w:pStyle w:val="Choice"/>
      </w:pPr>
      <w:r>
        <w:t>b)</w:t>
        <w:tab/>
        <w:t>390Ω</w:t>
      </w:r>
    </w:p>
    <w:p>
      <w:pPr>
        <w:pStyle w:val="Choice"/>
      </w:pPr>
      <w:r>
        <w:t>c)</w:t>
        <w:tab/>
        <w:t>39kΩ</w:t>
      </w:r>
    </w:p>
    <w:p>
      <w:pPr>
        <w:pStyle w:val="Choice"/>
      </w:pPr>
      <w:r>
        <w:t>d)</w:t>
        <w:tab/>
        <w:t>39Ω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4.7Ω</w:t>
      </w:r>
    </w:p>
    <w:p>
      <w:pPr>
        <w:pStyle w:val="Choice"/>
      </w:pPr>
      <w:r>
        <w:t>b)</w:t>
        <w:tab/>
        <w:t>470Ω</w:t>
      </w:r>
    </w:p>
    <w:p>
      <w:pPr>
        <w:pStyle w:val="Choice"/>
      </w:pPr>
      <w:r>
        <w:t>c)</w:t>
        <w:tab/>
        <w:t>47kΩ</w:t>
      </w:r>
    </w:p>
    <w:p>
      <w:pPr>
        <w:pStyle w:val="Choice"/>
      </w:pPr>
      <w:r>
        <w:t>d)</w:t>
        <w:tab/>
        <w:t>47Ω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5.6Ω</w:t>
      </w:r>
    </w:p>
    <w:p>
      <w:pPr>
        <w:pStyle w:val="Choice"/>
      </w:pPr>
      <w:r>
        <w:t>b)</w:t>
        <w:tab/>
        <w:t>56Ω</w:t>
      </w:r>
    </w:p>
    <w:p>
      <w:pPr>
        <w:pStyle w:val="Choice"/>
      </w:pPr>
      <w:r>
        <w:t>c)</w:t>
        <w:tab/>
        <w:t>56kΩ</w:t>
      </w:r>
    </w:p>
    <w:p>
      <w:pPr>
        <w:pStyle w:val="Choice"/>
      </w:pPr>
      <w:r>
        <w:t>d)</w:t>
        <w:tab/>
        <w:t>560Ω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68Ω</w:t>
      </w:r>
    </w:p>
    <w:p>
      <w:pPr>
        <w:pStyle w:val="Choice"/>
      </w:pPr>
      <w:r>
        <w:t>b)</w:t>
        <w:tab/>
        <w:t>68kΩ</w:t>
      </w:r>
    </w:p>
    <w:p>
      <w:pPr>
        <w:pStyle w:val="Choice"/>
      </w:pPr>
      <w:r>
        <w:t>c)</w:t>
        <w:tab/>
        <w:t>6.8Ω</w:t>
      </w:r>
    </w:p>
    <w:p>
      <w:pPr>
        <w:pStyle w:val="Choice"/>
      </w:pPr>
      <w:r>
        <w:t>d)</w:t>
        <w:tab/>
        <w:t>680Ω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8.2Ω</w:t>
      </w:r>
    </w:p>
    <w:p>
      <w:pPr>
        <w:pStyle w:val="Choice"/>
      </w:pPr>
      <w:r>
        <w:t>b)</w:t>
        <w:tab/>
        <w:t>82kΩ</w:t>
      </w:r>
    </w:p>
    <w:p>
      <w:pPr>
        <w:pStyle w:val="Choice"/>
      </w:pPr>
      <w:r>
        <w:t>c)</w:t>
        <w:tab/>
        <w:t>820Ω</w:t>
      </w:r>
    </w:p>
    <w:p>
      <w:pPr>
        <w:pStyle w:val="Choice"/>
      </w:pPr>
      <w:r>
        <w:t>d)</w:t>
        <w:tab/>
        <w:t>82Ω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101Ω</w:t>
      </w:r>
    </w:p>
    <w:p>
      <w:pPr>
        <w:pStyle w:val="Choice"/>
      </w:pPr>
      <w:r>
        <w:t>b)</w:t>
        <w:tab/>
        <w:t>100Ω</w:t>
      </w:r>
    </w:p>
    <w:p>
      <w:pPr>
        <w:pStyle w:val="Choice"/>
      </w:pPr>
      <w:r>
        <w:t>c)</w:t>
        <w:tab/>
        <w:t>10Ω</w:t>
      </w:r>
    </w:p>
    <w:p>
      <w:pPr>
        <w:pStyle w:val="Choice"/>
      </w:pPr>
      <w:r>
        <w:t>d)</w:t>
        <w:tab/>
        <w:t>10kΩ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12kΩ</w:t>
      </w:r>
    </w:p>
    <w:p>
      <w:pPr>
        <w:pStyle w:val="Choice"/>
      </w:pPr>
      <w:r>
        <w:t>b)</w:t>
        <w:tab/>
        <w:t>121Ω</w:t>
      </w:r>
    </w:p>
    <w:p>
      <w:pPr>
        <w:pStyle w:val="Choice"/>
      </w:pPr>
      <w:r>
        <w:t>c)</w:t>
        <w:tab/>
        <w:t>120Ω</w:t>
      </w:r>
    </w:p>
    <w:p>
      <w:pPr>
        <w:pStyle w:val="Choice"/>
      </w:pPr>
      <w:r>
        <w:t>d)</w:t>
        <w:tab/>
        <w:t>12Ω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151Ω</w:t>
      </w:r>
    </w:p>
    <w:p>
      <w:pPr>
        <w:pStyle w:val="Choice"/>
      </w:pPr>
      <w:r>
        <w:t>b)</w:t>
        <w:tab/>
        <w:t>15kΩ</w:t>
      </w:r>
    </w:p>
    <w:p>
      <w:pPr>
        <w:pStyle w:val="Choice"/>
      </w:pPr>
      <w:r>
        <w:t>c)</w:t>
        <w:tab/>
        <w:t>15Ω</w:t>
      </w:r>
    </w:p>
    <w:p>
      <w:pPr>
        <w:pStyle w:val="Choice"/>
      </w:pPr>
      <w:r>
        <w:t>d)</w:t>
        <w:tab/>
        <w:t>150Ω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181Ω</w:t>
      </w:r>
    </w:p>
    <w:p>
      <w:pPr>
        <w:pStyle w:val="Choice"/>
      </w:pPr>
      <w:r>
        <w:t>b)</w:t>
        <w:tab/>
        <w:t>180Ω</w:t>
      </w:r>
    </w:p>
    <w:p>
      <w:pPr>
        <w:pStyle w:val="Choice"/>
      </w:pPr>
      <w:r>
        <w:t>c)</w:t>
        <w:tab/>
        <w:t>18Ω</w:t>
      </w:r>
    </w:p>
    <w:p>
      <w:pPr>
        <w:pStyle w:val="Choice"/>
      </w:pPr>
      <w:r>
        <w:t>d)</w:t>
        <w:tab/>
        <w:t>18kΩ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220Ω</w:t>
      </w:r>
    </w:p>
    <w:p>
      <w:pPr>
        <w:pStyle w:val="Choice"/>
      </w:pPr>
      <w:r>
        <w:t>b)</w:t>
        <w:tab/>
        <w:t>22kΩ</w:t>
      </w:r>
    </w:p>
    <w:p>
      <w:pPr>
        <w:pStyle w:val="Choice"/>
      </w:pPr>
      <w:r>
        <w:t>c)</w:t>
        <w:tab/>
        <w:t>221Ω</w:t>
      </w:r>
    </w:p>
    <w:p>
      <w:pPr>
        <w:pStyle w:val="Choice"/>
      </w:pPr>
      <w:r>
        <w:t>d)</w:t>
        <w:tab/>
        <w:t>22Ω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27Ω</w:t>
      </w:r>
    </w:p>
    <w:p>
      <w:pPr>
        <w:pStyle w:val="Choice"/>
      </w:pPr>
      <w:r>
        <w:t>b)</w:t>
        <w:tab/>
        <w:t>270Ω</w:t>
      </w:r>
    </w:p>
    <w:p>
      <w:pPr>
        <w:pStyle w:val="Choice"/>
      </w:pPr>
      <w:r>
        <w:t>c)</w:t>
        <w:tab/>
        <w:t>27kΩ</w:t>
      </w:r>
    </w:p>
    <w:p>
      <w:pPr>
        <w:pStyle w:val="Choice"/>
      </w:pPr>
      <w:r>
        <w:t>d)</w:t>
        <w:tab/>
        <w:t>271Ω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331Ω</w:t>
      </w:r>
    </w:p>
    <w:p>
      <w:pPr>
        <w:pStyle w:val="Choice"/>
      </w:pPr>
      <w:r>
        <w:t>b)</w:t>
        <w:tab/>
        <w:t>33Ω</w:t>
      </w:r>
    </w:p>
    <w:p>
      <w:pPr>
        <w:pStyle w:val="Choice"/>
      </w:pPr>
      <w:r>
        <w:t>c)</w:t>
        <w:tab/>
        <w:t>33kΩ</w:t>
      </w:r>
    </w:p>
    <w:p>
      <w:pPr>
        <w:pStyle w:val="Choice"/>
      </w:pPr>
      <w:r>
        <w:t>d)</w:t>
        <w:tab/>
        <w:t>330Ω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391Ω</w:t>
      </w:r>
    </w:p>
    <w:p>
      <w:pPr>
        <w:pStyle w:val="Choice"/>
      </w:pPr>
      <w:r>
        <w:t>b)</w:t>
        <w:tab/>
        <w:t>39kΩ</w:t>
      </w:r>
    </w:p>
    <w:p>
      <w:pPr>
        <w:pStyle w:val="Choice"/>
      </w:pPr>
      <w:r>
        <w:t>c)</w:t>
        <w:tab/>
        <w:t>39Ω</w:t>
      </w:r>
    </w:p>
    <w:p>
      <w:pPr>
        <w:pStyle w:val="Choice"/>
      </w:pPr>
      <w:r>
        <w:t>d)</w:t>
        <w:tab/>
        <w:t>390Ω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471Ω</w:t>
      </w:r>
    </w:p>
    <w:p>
      <w:pPr>
        <w:pStyle w:val="Choice"/>
      </w:pPr>
      <w:r>
        <w:t>b)</w:t>
        <w:tab/>
        <w:t>47Ω</w:t>
      </w:r>
    </w:p>
    <w:p>
      <w:pPr>
        <w:pStyle w:val="Choice"/>
      </w:pPr>
      <w:r>
        <w:t>c)</w:t>
        <w:tab/>
        <w:t>470Ω</w:t>
      </w:r>
    </w:p>
    <w:p>
      <w:pPr>
        <w:pStyle w:val="Choice"/>
      </w:pPr>
      <w:r>
        <w:t>d)</w:t>
        <w:tab/>
        <w:t>47kΩ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56kΩ</w:t>
      </w:r>
    </w:p>
    <w:p>
      <w:pPr>
        <w:pStyle w:val="Choice"/>
      </w:pPr>
      <w:r>
        <w:t>b)</w:t>
        <w:tab/>
        <w:t>561Ω</w:t>
      </w:r>
    </w:p>
    <w:p>
      <w:pPr>
        <w:pStyle w:val="Choice"/>
      </w:pPr>
      <w:r>
        <w:t>c)</w:t>
        <w:tab/>
        <w:t>56Ω</w:t>
      </w:r>
    </w:p>
    <w:p>
      <w:pPr>
        <w:pStyle w:val="Choice"/>
      </w:pPr>
      <w:r>
        <w:t>d)</w:t>
        <w:tab/>
        <w:t>560Ω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68Ω</w:t>
      </w:r>
    </w:p>
    <w:p>
      <w:pPr>
        <w:pStyle w:val="Choice"/>
      </w:pPr>
      <w:r>
        <w:t>b)</w:t>
        <w:tab/>
        <w:t>681Ω</w:t>
      </w:r>
    </w:p>
    <w:p>
      <w:pPr>
        <w:pStyle w:val="Choice"/>
      </w:pPr>
      <w:r>
        <w:t>c)</w:t>
        <w:tab/>
        <w:t>680Ω</w:t>
      </w:r>
    </w:p>
    <w:p>
      <w:pPr>
        <w:pStyle w:val="Choice"/>
      </w:pPr>
      <w:r>
        <w:t>d)</w:t>
        <w:tab/>
        <w:t>68kΩ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820Ω</w:t>
      </w:r>
    </w:p>
    <w:p>
      <w:pPr>
        <w:pStyle w:val="Choice"/>
      </w:pPr>
      <w:r>
        <w:t>b)</w:t>
        <w:tab/>
        <w:t>82kΩ</w:t>
      </w:r>
    </w:p>
    <w:p>
      <w:pPr>
        <w:pStyle w:val="Choice"/>
      </w:pPr>
      <w:r>
        <w:t>c)</w:t>
        <w:tab/>
        <w:t>821Ω</w:t>
      </w:r>
    </w:p>
    <w:p>
      <w:pPr>
        <w:pStyle w:val="Choice"/>
      </w:pPr>
      <w:r>
        <w:t>d)</w:t>
        <w:tab/>
        <w:t>82Ω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10Ω</w:t>
      </w:r>
    </w:p>
    <w:p>
      <w:pPr>
        <w:pStyle w:val="Choice"/>
      </w:pPr>
      <w:r>
        <w:t>b)</w:t>
        <w:tab/>
        <w:t>10kΩ</w:t>
      </w:r>
    </w:p>
    <w:p>
      <w:pPr>
        <w:pStyle w:val="Choice"/>
      </w:pPr>
      <w:r>
        <w:t>c)</w:t>
        <w:tab/>
        <w:t>1.0kΩ</w:t>
      </w:r>
    </w:p>
    <w:p>
      <w:pPr>
        <w:pStyle w:val="Choice"/>
      </w:pPr>
      <w:r>
        <w:t>d)</w:t>
        <w:tab/>
        <w:t>102Ω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12Ω</w:t>
      </w:r>
    </w:p>
    <w:p>
      <w:pPr>
        <w:pStyle w:val="Choice"/>
      </w:pPr>
      <w:r>
        <w:t>b)</w:t>
        <w:tab/>
        <w:t>122Ω</w:t>
      </w:r>
    </w:p>
    <w:p>
      <w:pPr>
        <w:pStyle w:val="Choice"/>
      </w:pPr>
      <w:r>
        <w:t>c)</w:t>
        <w:tab/>
        <w:t>1.2kΩ</w:t>
      </w:r>
    </w:p>
    <w:p>
      <w:pPr>
        <w:pStyle w:val="Choice"/>
      </w:pPr>
      <w:r>
        <w:t>d)</w:t>
        <w:tab/>
        <w:t>12kΩ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15Ω</w:t>
      </w:r>
    </w:p>
    <w:p>
      <w:pPr>
        <w:pStyle w:val="Choice"/>
      </w:pPr>
      <w:r>
        <w:t>b)</w:t>
        <w:tab/>
        <w:t>1.5kΩ</w:t>
      </w:r>
    </w:p>
    <w:p>
      <w:pPr>
        <w:pStyle w:val="Choice"/>
      </w:pPr>
      <w:r>
        <w:t>c)</w:t>
        <w:tab/>
        <w:t>152Ω</w:t>
      </w:r>
    </w:p>
    <w:p>
      <w:pPr>
        <w:pStyle w:val="Choice"/>
      </w:pPr>
      <w:r>
        <w:t>d)</w:t>
        <w:tab/>
        <w:t>15kΩ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18Ω</w:t>
      </w:r>
    </w:p>
    <w:p>
      <w:pPr>
        <w:pStyle w:val="Choice"/>
      </w:pPr>
      <w:r>
        <w:t>b)</w:t>
        <w:tab/>
        <w:t>1.8kΩ</w:t>
      </w:r>
    </w:p>
    <w:p>
      <w:pPr>
        <w:pStyle w:val="Choice"/>
      </w:pPr>
      <w:r>
        <w:t>c)</w:t>
        <w:tab/>
        <w:t>18kΩ</w:t>
      </w:r>
    </w:p>
    <w:p>
      <w:pPr>
        <w:pStyle w:val="Choice"/>
      </w:pPr>
      <w:r>
        <w:t>d)</w:t>
        <w:tab/>
        <w:t>182Ω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222Ω</w:t>
      </w:r>
    </w:p>
    <w:p>
      <w:pPr>
        <w:pStyle w:val="Choice"/>
      </w:pPr>
      <w:r>
        <w:t>b)</w:t>
        <w:tab/>
        <w:t>22Ω</w:t>
      </w:r>
    </w:p>
    <w:p>
      <w:pPr>
        <w:pStyle w:val="Choice"/>
      </w:pPr>
      <w:r>
        <w:t>c)</w:t>
        <w:tab/>
        <w:t>22kΩ</w:t>
      </w:r>
    </w:p>
    <w:p>
      <w:pPr>
        <w:pStyle w:val="Choice"/>
      </w:pPr>
      <w:r>
        <w:t>d)</w:t>
        <w:tab/>
        <w:t>2.2kΩ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27Ω</w:t>
      </w:r>
    </w:p>
    <w:p>
      <w:pPr>
        <w:pStyle w:val="Choice"/>
      </w:pPr>
      <w:r>
        <w:t>b)</w:t>
        <w:tab/>
        <w:t>272Ω</w:t>
      </w:r>
    </w:p>
    <w:p>
      <w:pPr>
        <w:pStyle w:val="Choice"/>
      </w:pPr>
      <w:r>
        <w:t>c)</w:t>
        <w:tab/>
        <w:t>2.7kΩ</w:t>
      </w:r>
    </w:p>
    <w:p>
      <w:pPr>
        <w:pStyle w:val="Choice"/>
      </w:pPr>
      <w:r>
        <w:t>d)</w:t>
        <w:tab/>
        <w:t>27kΩ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3.3kΩ</w:t>
      </w:r>
    </w:p>
    <w:p>
      <w:pPr>
        <w:pStyle w:val="Choice"/>
      </w:pPr>
      <w:r>
        <w:t>b)</w:t>
        <w:tab/>
        <w:t>33kΩ</w:t>
      </w:r>
    </w:p>
    <w:p>
      <w:pPr>
        <w:pStyle w:val="Choice"/>
      </w:pPr>
      <w:r>
        <w:t>c)</w:t>
        <w:tab/>
        <w:t>332Ω</w:t>
      </w:r>
    </w:p>
    <w:p>
      <w:pPr>
        <w:pStyle w:val="Choice"/>
      </w:pPr>
      <w:r>
        <w:t>d)</w:t>
        <w:tab/>
        <w:t>33Ω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3.9kΩ</w:t>
      </w:r>
    </w:p>
    <w:p>
      <w:pPr>
        <w:pStyle w:val="Choice"/>
      </w:pPr>
      <w:r>
        <w:t>b)</w:t>
        <w:tab/>
        <w:t>39Ω</w:t>
      </w:r>
    </w:p>
    <w:p>
      <w:pPr>
        <w:pStyle w:val="Choice"/>
      </w:pPr>
      <w:r>
        <w:t>c)</w:t>
        <w:tab/>
        <w:t>392Ω</w:t>
      </w:r>
    </w:p>
    <w:p>
      <w:pPr>
        <w:pStyle w:val="Choice"/>
      </w:pPr>
      <w:r>
        <w:t>d)</w:t>
        <w:tab/>
        <w:t>39kΩ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472Ω</w:t>
      </w:r>
    </w:p>
    <w:p>
      <w:pPr>
        <w:pStyle w:val="Choice"/>
      </w:pPr>
      <w:r>
        <w:t>b)</w:t>
        <w:tab/>
        <w:t>4.7kΩ</w:t>
      </w:r>
    </w:p>
    <w:p>
      <w:pPr>
        <w:pStyle w:val="Choice"/>
      </w:pPr>
      <w:r>
        <w:t>c)</w:t>
        <w:tab/>
        <w:t>47kΩ</w:t>
      </w:r>
    </w:p>
    <w:p>
      <w:pPr>
        <w:pStyle w:val="Choice"/>
      </w:pPr>
      <w:r>
        <w:t>d)</w:t>
        <w:tab/>
        <w:t>47Ω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56kΩ</w:t>
      </w:r>
    </w:p>
    <w:p>
      <w:pPr>
        <w:pStyle w:val="Choice"/>
      </w:pPr>
      <w:r>
        <w:t>b)</w:t>
        <w:tab/>
        <w:t>562Ω</w:t>
      </w:r>
    </w:p>
    <w:p>
      <w:pPr>
        <w:pStyle w:val="Choice"/>
      </w:pPr>
      <w:r>
        <w:t>c)</w:t>
        <w:tab/>
        <w:t>5.6kΩ</w:t>
      </w:r>
    </w:p>
    <w:p>
      <w:pPr>
        <w:pStyle w:val="Choice"/>
      </w:pPr>
      <w:r>
        <w:t>d)</w:t>
        <w:tab/>
        <w:t>56Ω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6.8kΩ</w:t>
      </w:r>
    </w:p>
    <w:p>
      <w:pPr>
        <w:pStyle w:val="Choice"/>
      </w:pPr>
      <w:r>
        <w:t>b)</w:t>
        <w:tab/>
        <w:t>68Ω</w:t>
      </w:r>
    </w:p>
    <w:p>
      <w:pPr>
        <w:pStyle w:val="Choice"/>
      </w:pPr>
      <w:r>
        <w:t>c)</w:t>
        <w:tab/>
        <w:t>68kΩ</w:t>
      </w:r>
    </w:p>
    <w:p>
      <w:pPr>
        <w:pStyle w:val="Choice"/>
      </w:pPr>
      <w:r>
        <w:t>d)</w:t>
        <w:tab/>
        <w:t>682Ω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82Ω</w:t>
      </w:r>
    </w:p>
    <w:p>
      <w:pPr>
        <w:pStyle w:val="Choice"/>
      </w:pPr>
      <w:r>
        <w:t>b)</w:t>
        <w:tab/>
        <w:t>82kΩ</w:t>
      </w:r>
    </w:p>
    <w:p>
      <w:pPr>
        <w:pStyle w:val="Choice"/>
      </w:pPr>
      <w:r>
        <w:t>c)</w:t>
        <w:tab/>
        <w:t>8.2kΩ</w:t>
      </w:r>
    </w:p>
    <w:p>
      <w:pPr>
        <w:pStyle w:val="Choice"/>
      </w:pPr>
      <w:r>
        <w:t>d)</w:t>
        <w:tab/>
        <w:t>822Ω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0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1.0MΩ</w:t>
      </w:r>
    </w:p>
    <w:p>
      <w:pPr>
        <w:pStyle w:val="Choice"/>
      </w:pPr>
      <w:r>
        <w:t>b)</w:t>
        <w:tab/>
        <w:t>10kΩ</w:t>
      </w:r>
    </w:p>
    <w:p>
      <w:pPr>
        <w:pStyle w:val="Choice"/>
      </w:pPr>
      <w:r>
        <w:t>c)</w:t>
        <w:tab/>
        <w:t>103Ω</w:t>
      </w:r>
    </w:p>
    <w:p>
      <w:pPr>
        <w:pStyle w:val="Choice"/>
      </w:pPr>
      <w:r>
        <w:t>d)</w:t>
        <w:tab/>
        <w:t>10Ω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0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12Ω</w:t>
      </w:r>
    </w:p>
    <w:p>
      <w:pPr>
        <w:pStyle w:val="Choice"/>
      </w:pPr>
      <w:r>
        <w:t>b)</w:t>
        <w:tab/>
        <w:t>12kΩ</w:t>
      </w:r>
    </w:p>
    <w:p>
      <w:pPr>
        <w:pStyle w:val="Choice"/>
      </w:pPr>
      <w:r>
        <w:t>c)</w:t>
        <w:tab/>
        <w:t>1.2MΩ</w:t>
      </w:r>
    </w:p>
    <w:p>
      <w:pPr>
        <w:pStyle w:val="Choice"/>
      </w:pPr>
      <w:r>
        <w:t>d)</w:t>
        <w:tab/>
        <w:t>123Ω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0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15Ω</w:t>
      </w:r>
    </w:p>
    <w:p>
      <w:pPr>
        <w:pStyle w:val="Choice"/>
      </w:pPr>
      <w:r>
        <w:t>b)</w:t>
        <w:tab/>
        <w:t>15kΩ</w:t>
      </w:r>
    </w:p>
    <w:p>
      <w:pPr>
        <w:pStyle w:val="Choice"/>
      </w:pPr>
      <w:r>
        <w:t>c)</w:t>
        <w:tab/>
        <w:t>1.5MΩ</w:t>
      </w:r>
    </w:p>
    <w:p>
      <w:pPr>
        <w:pStyle w:val="Choice"/>
      </w:pPr>
      <w:r>
        <w:t>d)</w:t>
        <w:tab/>
        <w:t>153Ω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0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183Ω</w:t>
      </w:r>
    </w:p>
    <w:p>
      <w:pPr>
        <w:pStyle w:val="Choice"/>
      </w:pPr>
      <w:r>
        <w:t>b)</w:t>
        <w:tab/>
        <w:t>18Ω</w:t>
      </w:r>
    </w:p>
    <w:p>
      <w:pPr>
        <w:pStyle w:val="Choice"/>
      </w:pPr>
      <w:r>
        <w:t>c)</w:t>
        <w:tab/>
        <w:t>1.8MΩ</w:t>
      </w:r>
    </w:p>
    <w:p>
      <w:pPr>
        <w:pStyle w:val="Choice"/>
      </w:pPr>
      <w:r>
        <w:t>d)</w:t>
        <w:tab/>
        <w:t>18kΩ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0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223Ω</w:t>
      </w:r>
    </w:p>
    <w:p>
      <w:pPr>
        <w:pStyle w:val="Choice"/>
      </w:pPr>
      <w:r>
        <w:t>b)</w:t>
        <w:tab/>
        <w:t>2.2MΩ</w:t>
      </w:r>
    </w:p>
    <w:p>
      <w:pPr>
        <w:pStyle w:val="Choice"/>
      </w:pPr>
      <w:r>
        <w:t>c)</w:t>
        <w:tab/>
        <w:t>22kΩ</w:t>
      </w:r>
    </w:p>
    <w:p>
      <w:pPr>
        <w:pStyle w:val="Choice"/>
      </w:pPr>
      <w:r>
        <w:t>d)</w:t>
        <w:tab/>
        <w:t>22Ω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0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2.7MΩ</w:t>
      </w:r>
    </w:p>
    <w:p>
      <w:pPr>
        <w:pStyle w:val="Choice"/>
      </w:pPr>
      <w:r>
        <w:t>b)</w:t>
        <w:tab/>
        <w:t>273Ω</w:t>
      </w:r>
    </w:p>
    <w:p>
      <w:pPr>
        <w:pStyle w:val="Choice"/>
      </w:pPr>
      <w:r>
        <w:t>c)</w:t>
        <w:tab/>
        <w:t>27kΩ</w:t>
      </w:r>
    </w:p>
    <w:p>
      <w:pPr>
        <w:pStyle w:val="Choice"/>
      </w:pPr>
      <w:r>
        <w:t>d)</w:t>
        <w:tab/>
        <w:t>27Ω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0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33Ω</w:t>
      </w:r>
    </w:p>
    <w:p>
      <w:pPr>
        <w:pStyle w:val="Choice"/>
      </w:pPr>
      <w:r>
        <w:t>b)</w:t>
        <w:tab/>
        <w:t>3.3MΩ</w:t>
      </w:r>
    </w:p>
    <w:p>
      <w:pPr>
        <w:pStyle w:val="Choice"/>
      </w:pPr>
      <w:r>
        <w:t>c)</w:t>
        <w:tab/>
        <w:t>33kΩ</w:t>
      </w:r>
    </w:p>
    <w:p>
      <w:pPr>
        <w:pStyle w:val="Choice"/>
      </w:pPr>
      <w:r>
        <w:t>d)</w:t>
        <w:tab/>
        <w:t>333Ω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0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3.9MΩ</w:t>
      </w:r>
    </w:p>
    <w:p>
      <w:pPr>
        <w:pStyle w:val="Choice"/>
      </w:pPr>
      <w:r>
        <w:t>b)</w:t>
        <w:tab/>
        <w:t>39Ω</w:t>
      </w:r>
    </w:p>
    <w:p>
      <w:pPr>
        <w:pStyle w:val="Choice"/>
      </w:pPr>
      <w:r>
        <w:t>c)</w:t>
        <w:tab/>
        <w:t>39kΩ</w:t>
      </w:r>
    </w:p>
    <w:p>
      <w:pPr>
        <w:pStyle w:val="Choice"/>
      </w:pPr>
      <w:r>
        <w:t>d)</w:t>
        <w:tab/>
        <w:t>393Ω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0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473Ω</w:t>
      </w:r>
    </w:p>
    <w:p>
      <w:pPr>
        <w:pStyle w:val="Choice"/>
      </w:pPr>
      <w:r>
        <w:t>b)</w:t>
        <w:tab/>
        <w:t>47Ω</w:t>
      </w:r>
    </w:p>
    <w:p>
      <w:pPr>
        <w:pStyle w:val="Choice"/>
      </w:pPr>
      <w:r>
        <w:t>c)</w:t>
        <w:tab/>
        <w:t>47kΩ</w:t>
      </w:r>
    </w:p>
    <w:p>
      <w:pPr>
        <w:pStyle w:val="Choice"/>
      </w:pPr>
      <w:r>
        <w:t>d)</w:t>
        <w:tab/>
        <w:t>4.7MΩ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0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563Ω</w:t>
      </w:r>
    </w:p>
    <w:p>
      <w:pPr>
        <w:pStyle w:val="Choice"/>
      </w:pPr>
      <w:r>
        <w:t>b)</w:t>
        <w:tab/>
        <w:t>5.6MΩ</w:t>
      </w:r>
    </w:p>
    <w:p>
      <w:pPr>
        <w:pStyle w:val="Choice"/>
      </w:pPr>
      <w:r>
        <w:t>c)</w:t>
        <w:tab/>
        <w:t>56Ω</w:t>
      </w:r>
    </w:p>
    <w:p>
      <w:pPr>
        <w:pStyle w:val="Choice"/>
      </w:pPr>
      <w:r>
        <w:t>d)</w:t>
        <w:tab/>
        <w:t>56kΩ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0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683Ω</w:t>
      </w:r>
    </w:p>
    <w:p>
      <w:pPr>
        <w:pStyle w:val="Choice"/>
      </w:pPr>
      <w:r>
        <w:t>b)</w:t>
        <w:tab/>
        <w:t>68Ω</w:t>
      </w:r>
    </w:p>
    <w:p>
      <w:pPr>
        <w:pStyle w:val="Choice"/>
      </w:pPr>
      <w:r>
        <w:t>c)</w:t>
        <w:tab/>
        <w:t>6.8MΩ</w:t>
      </w:r>
    </w:p>
    <w:p>
      <w:pPr>
        <w:pStyle w:val="Choice"/>
      </w:pPr>
      <w:r>
        <w:t>d)</w:t>
        <w:tab/>
        <w:t>68kΩ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0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8.2MΩ</w:t>
      </w:r>
    </w:p>
    <w:p>
      <w:pPr>
        <w:pStyle w:val="Choice"/>
      </w:pPr>
      <w:r>
        <w:t>b)</w:t>
        <w:tab/>
        <w:t>82kΩ</w:t>
      </w:r>
    </w:p>
    <w:p>
      <w:pPr>
        <w:pStyle w:val="Choice"/>
      </w:pPr>
      <w:r>
        <w:t>c)</w:t>
        <w:tab/>
        <w:t>823Ω</w:t>
      </w:r>
    </w:p>
    <w:p>
      <w:pPr>
        <w:pStyle w:val="Choice"/>
      </w:pPr>
      <w:r>
        <w:t>d)</w:t>
        <w:tab/>
        <w:t>82Ω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00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10kΩ</w:t>
      </w:r>
    </w:p>
    <w:p>
      <w:pPr>
        <w:pStyle w:val="Choice"/>
      </w:pPr>
      <w:r>
        <w:t>b)</w:t>
        <w:tab/>
        <w:t>100Ω</w:t>
      </w:r>
    </w:p>
    <w:p>
      <w:pPr>
        <w:pStyle w:val="Choice"/>
      </w:pPr>
      <w:r>
        <w:t>c)</w:t>
        <w:tab/>
        <w:t>104Ω</w:t>
      </w:r>
    </w:p>
    <w:p>
      <w:pPr>
        <w:pStyle w:val="Choice"/>
      </w:pPr>
      <w:r>
        <w:t>d)</w:t>
        <w:tab/>
        <w:t>100kΩ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00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120Ω</w:t>
      </w:r>
    </w:p>
    <w:p>
      <w:pPr>
        <w:pStyle w:val="Choice"/>
      </w:pPr>
      <w:r>
        <w:t>b)</w:t>
        <w:tab/>
        <w:t>120kΩ</w:t>
      </w:r>
    </w:p>
    <w:p>
      <w:pPr>
        <w:pStyle w:val="Choice"/>
      </w:pPr>
      <w:r>
        <w:t>c)</w:t>
        <w:tab/>
        <w:t>124Ω</w:t>
      </w:r>
    </w:p>
    <w:p>
      <w:pPr>
        <w:pStyle w:val="Choice"/>
      </w:pPr>
      <w:r>
        <w:t>d)</w:t>
        <w:tab/>
        <w:t>12kΩ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00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150Ω</w:t>
      </w:r>
    </w:p>
    <w:p>
      <w:pPr>
        <w:pStyle w:val="Choice"/>
      </w:pPr>
      <w:r>
        <w:t>b)</w:t>
        <w:tab/>
        <w:t>15kΩ</w:t>
      </w:r>
    </w:p>
    <w:p>
      <w:pPr>
        <w:pStyle w:val="Choice"/>
      </w:pPr>
      <w:r>
        <w:t>c)</w:t>
        <w:tab/>
        <w:t>150kΩ</w:t>
      </w:r>
    </w:p>
    <w:p>
      <w:pPr>
        <w:pStyle w:val="Choice"/>
      </w:pPr>
      <w:r>
        <w:t>d)</w:t>
        <w:tab/>
        <w:t>154Ω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00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18kΩ</w:t>
      </w:r>
    </w:p>
    <w:p>
      <w:pPr>
        <w:pStyle w:val="Choice"/>
      </w:pPr>
      <w:r>
        <w:t>b)</w:t>
        <w:tab/>
        <w:t>180Ω</w:t>
      </w:r>
    </w:p>
    <w:p>
      <w:pPr>
        <w:pStyle w:val="Choice"/>
      </w:pPr>
      <w:r>
        <w:t>c)</w:t>
        <w:tab/>
        <w:t>180kΩ</w:t>
      </w:r>
    </w:p>
    <w:p>
      <w:pPr>
        <w:pStyle w:val="Choice"/>
      </w:pPr>
      <w:r>
        <w:t>d)</w:t>
        <w:tab/>
        <w:t>184Ω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00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220Ω</w:t>
      </w:r>
    </w:p>
    <w:p>
      <w:pPr>
        <w:pStyle w:val="Choice"/>
      </w:pPr>
      <w:r>
        <w:t>b)</w:t>
        <w:tab/>
        <w:t>220kΩ</w:t>
      </w:r>
    </w:p>
    <w:p>
      <w:pPr>
        <w:pStyle w:val="Choice"/>
      </w:pPr>
      <w:r>
        <w:t>c)</w:t>
        <w:tab/>
        <w:t>224Ω</w:t>
      </w:r>
    </w:p>
    <w:p>
      <w:pPr>
        <w:pStyle w:val="Choice"/>
      </w:pPr>
      <w:r>
        <w:t>d)</w:t>
        <w:tab/>
        <w:t>22kΩ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00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27kΩ</w:t>
      </w:r>
    </w:p>
    <w:p>
      <w:pPr>
        <w:pStyle w:val="Choice"/>
      </w:pPr>
      <w:r>
        <w:t>b)</w:t>
        <w:tab/>
        <w:t>270Ω</w:t>
      </w:r>
    </w:p>
    <w:p>
      <w:pPr>
        <w:pStyle w:val="Choice"/>
      </w:pPr>
      <w:r>
        <w:t>c)</w:t>
        <w:tab/>
        <w:t>270kΩ</w:t>
      </w:r>
    </w:p>
    <w:p>
      <w:pPr>
        <w:pStyle w:val="Choice"/>
      </w:pPr>
      <w:r>
        <w:t>d)</w:t>
        <w:tab/>
        <w:t>274Ω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00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330Ω</w:t>
      </w:r>
    </w:p>
    <w:p>
      <w:pPr>
        <w:pStyle w:val="Choice"/>
      </w:pPr>
      <w:r>
        <w:t>b)</w:t>
        <w:tab/>
        <w:t>334Ω</w:t>
      </w:r>
    </w:p>
    <w:p>
      <w:pPr>
        <w:pStyle w:val="Choice"/>
      </w:pPr>
      <w:r>
        <w:t>c)</w:t>
        <w:tab/>
        <w:t>330kΩ</w:t>
      </w:r>
    </w:p>
    <w:p>
      <w:pPr>
        <w:pStyle w:val="Choice"/>
      </w:pPr>
      <w:r>
        <w:t>d)</w:t>
        <w:tab/>
        <w:t>33kΩ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00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394Ω</w:t>
      </w:r>
    </w:p>
    <w:p>
      <w:pPr>
        <w:pStyle w:val="Choice"/>
      </w:pPr>
      <w:r>
        <w:t>b)</w:t>
        <w:tab/>
        <w:t>390kΩ</w:t>
      </w:r>
    </w:p>
    <w:p>
      <w:pPr>
        <w:pStyle w:val="Choice"/>
      </w:pPr>
      <w:r>
        <w:t>c)</w:t>
        <w:tab/>
        <w:t>39kΩ</w:t>
      </w:r>
    </w:p>
    <w:p>
      <w:pPr>
        <w:pStyle w:val="Choice"/>
      </w:pPr>
      <w:r>
        <w:t>d)</w:t>
        <w:tab/>
        <w:t>390Ω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00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474Ω</w:t>
      </w:r>
    </w:p>
    <w:p>
      <w:pPr>
        <w:pStyle w:val="Choice"/>
      </w:pPr>
      <w:r>
        <w:t>b)</w:t>
        <w:tab/>
        <w:t>470kΩ</w:t>
      </w:r>
    </w:p>
    <w:p>
      <w:pPr>
        <w:pStyle w:val="Choice"/>
      </w:pPr>
      <w:r>
        <w:t>c)</w:t>
        <w:tab/>
        <w:t>470Ω</w:t>
      </w:r>
    </w:p>
    <w:p>
      <w:pPr>
        <w:pStyle w:val="Choice"/>
      </w:pPr>
      <w:r>
        <w:t>d)</w:t>
        <w:tab/>
        <w:t>47kΩ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00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560kΩ</w:t>
      </w:r>
    </w:p>
    <w:p>
      <w:pPr>
        <w:pStyle w:val="Choice"/>
      </w:pPr>
      <w:r>
        <w:t>b)</w:t>
        <w:tab/>
        <w:t>560Ω</w:t>
      </w:r>
    </w:p>
    <w:p>
      <w:pPr>
        <w:pStyle w:val="Choice"/>
      </w:pPr>
      <w:r>
        <w:t>c)</w:t>
        <w:tab/>
        <w:t>56kΩ</w:t>
      </w:r>
    </w:p>
    <w:p>
      <w:pPr>
        <w:pStyle w:val="Choice"/>
      </w:pPr>
      <w:r>
        <w:t>d)</w:t>
        <w:tab/>
        <w:t>564Ω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00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680kΩ</w:t>
      </w:r>
    </w:p>
    <w:p>
      <w:pPr>
        <w:pStyle w:val="Choice"/>
      </w:pPr>
      <w:r>
        <w:t>b)</w:t>
        <w:tab/>
        <w:t>68kΩ</w:t>
      </w:r>
    </w:p>
    <w:p>
      <w:pPr>
        <w:pStyle w:val="Choice"/>
      </w:pPr>
      <w:r>
        <w:t>c)</w:t>
        <w:tab/>
        <w:t>684Ω</w:t>
      </w:r>
    </w:p>
    <w:p>
      <w:pPr>
        <w:pStyle w:val="Choice"/>
      </w:pPr>
      <w:r>
        <w:t>d)</w:t>
        <w:tab/>
        <w:t>680Ω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00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824Ω</w:t>
      </w:r>
    </w:p>
    <w:p>
      <w:pPr>
        <w:pStyle w:val="Choice"/>
      </w:pPr>
      <w:r>
        <w:t>b)</w:t>
        <w:tab/>
        <w:t>820Ω</w:t>
      </w:r>
    </w:p>
    <w:p>
      <w:pPr>
        <w:pStyle w:val="Choice"/>
      </w:pPr>
      <w:r>
        <w:t>c)</w:t>
        <w:tab/>
        <w:t>820kΩ</w:t>
      </w:r>
    </w:p>
    <w:p>
      <w:pPr>
        <w:pStyle w:val="Choice"/>
      </w:pPr>
      <w:r>
        <w:t>d)</w:t>
        <w:tab/>
        <w:t>82kΩ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000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105Ω</w:t>
      </w:r>
    </w:p>
    <w:p>
      <w:pPr>
        <w:pStyle w:val="Choice"/>
      </w:pPr>
      <w:r>
        <w:t>b)</w:t>
        <w:tab/>
        <w:t>100kΩ</w:t>
      </w:r>
    </w:p>
    <w:p>
      <w:pPr>
        <w:pStyle w:val="Choice"/>
      </w:pPr>
      <w:r>
        <w:t>c)</w:t>
        <w:tab/>
        <w:t>1.0kΩ</w:t>
      </w:r>
    </w:p>
    <w:p>
      <w:pPr>
        <w:pStyle w:val="Choice"/>
      </w:pPr>
      <w:r>
        <w:t>d)</w:t>
        <w:tab/>
        <w:t>1.0MΩ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000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1.2kΩ</w:t>
      </w:r>
    </w:p>
    <w:p>
      <w:pPr>
        <w:pStyle w:val="Choice"/>
      </w:pPr>
      <w:r>
        <w:t>b)</w:t>
        <w:tab/>
        <w:t>125Ω</w:t>
      </w:r>
    </w:p>
    <w:p>
      <w:pPr>
        <w:pStyle w:val="Choice"/>
      </w:pPr>
      <w:r>
        <w:t>c)</w:t>
        <w:tab/>
        <w:t>120kΩ</w:t>
      </w:r>
    </w:p>
    <w:p>
      <w:pPr>
        <w:pStyle w:val="Choice"/>
      </w:pPr>
      <w:r>
        <w:t>d)</w:t>
        <w:tab/>
        <w:t>1.2MΩ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000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1.5kΩ</w:t>
      </w:r>
    </w:p>
    <w:p>
      <w:pPr>
        <w:pStyle w:val="Choice"/>
      </w:pPr>
      <w:r>
        <w:t>b)</w:t>
        <w:tab/>
        <w:t>155Ω</w:t>
      </w:r>
    </w:p>
    <w:p>
      <w:pPr>
        <w:pStyle w:val="Choice"/>
      </w:pPr>
      <w:r>
        <w:t>c)</w:t>
        <w:tab/>
        <w:t>150kΩ</w:t>
      </w:r>
    </w:p>
    <w:p>
      <w:pPr>
        <w:pStyle w:val="Choice"/>
      </w:pPr>
      <w:r>
        <w:t>d)</w:t>
        <w:tab/>
        <w:t>1.5MΩ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000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185Ω</w:t>
      </w:r>
    </w:p>
    <w:p>
      <w:pPr>
        <w:pStyle w:val="Choice"/>
      </w:pPr>
      <w:r>
        <w:t>b)</w:t>
        <w:tab/>
        <w:t>180kΩ</w:t>
      </w:r>
    </w:p>
    <w:p>
      <w:pPr>
        <w:pStyle w:val="Choice"/>
      </w:pPr>
      <w:r>
        <w:t>c)</w:t>
        <w:tab/>
        <w:t>1.8MΩ</w:t>
      </w:r>
    </w:p>
    <w:p>
      <w:pPr>
        <w:pStyle w:val="Choice"/>
      </w:pPr>
      <w:r>
        <w:t>d)</w:t>
        <w:tab/>
        <w:t>1.8kΩ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000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225Ω</w:t>
      </w:r>
    </w:p>
    <w:p>
      <w:pPr>
        <w:pStyle w:val="Choice"/>
      </w:pPr>
      <w:r>
        <w:t>b)</w:t>
        <w:tab/>
        <w:t>2.2kΩ</w:t>
      </w:r>
    </w:p>
    <w:p>
      <w:pPr>
        <w:pStyle w:val="Choice"/>
      </w:pPr>
      <w:r>
        <w:t>c)</w:t>
        <w:tab/>
        <w:t>220kΩ</w:t>
      </w:r>
    </w:p>
    <w:p>
      <w:pPr>
        <w:pStyle w:val="Choice"/>
      </w:pPr>
      <w:r>
        <w:t>d)</w:t>
        <w:tab/>
        <w:t>2.2MΩ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000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2.7MΩ</w:t>
      </w:r>
    </w:p>
    <w:p>
      <w:pPr>
        <w:pStyle w:val="Choice"/>
      </w:pPr>
      <w:r>
        <w:t>b)</w:t>
        <w:tab/>
        <w:t>2.7kΩ</w:t>
      </w:r>
    </w:p>
    <w:p>
      <w:pPr>
        <w:pStyle w:val="Choice"/>
      </w:pPr>
      <w:r>
        <w:t>c)</w:t>
        <w:tab/>
        <w:t>270kΩ</w:t>
      </w:r>
    </w:p>
    <w:p>
      <w:pPr>
        <w:pStyle w:val="Choice"/>
      </w:pPr>
      <w:r>
        <w:t>d)</w:t>
        <w:tab/>
        <w:t>275Ω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000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335Ω</w:t>
      </w:r>
    </w:p>
    <w:p>
      <w:pPr>
        <w:pStyle w:val="Choice"/>
      </w:pPr>
      <w:r>
        <w:t>b)</w:t>
        <w:tab/>
        <w:t>3.3MΩ</w:t>
      </w:r>
    </w:p>
    <w:p>
      <w:pPr>
        <w:pStyle w:val="Choice"/>
      </w:pPr>
      <w:r>
        <w:t>c)</w:t>
        <w:tab/>
        <w:t>3.3kΩ</w:t>
      </w:r>
    </w:p>
    <w:p>
      <w:pPr>
        <w:pStyle w:val="Choice"/>
      </w:pPr>
      <w:r>
        <w:t>d)</w:t>
        <w:tab/>
        <w:t>330kΩ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000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3.9MΩ</w:t>
      </w:r>
    </w:p>
    <w:p>
      <w:pPr>
        <w:pStyle w:val="Choice"/>
      </w:pPr>
      <w:r>
        <w:t>b)</w:t>
        <w:tab/>
        <w:t>3.9kΩ</w:t>
      </w:r>
    </w:p>
    <w:p>
      <w:pPr>
        <w:pStyle w:val="Choice"/>
      </w:pPr>
      <w:r>
        <w:t>c)</w:t>
        <w:tab/>
        <w:t>390kΩ</w:t>
      </w:r>
    </w:p>
    <w:p>
      <w:pPr>
        <w:pStyle w:val="Choice"/>
      </w:pPr>
      <w:r>
        <w:t>d)</w:t>
        <w:tab/>
        <w:t>395Ω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000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470kΩ</w:t>
      </w:r>
    </w:p>
    <w:p>
      <w:pPr>
        <w:pStyle w:val="Choice"/>
      </w:pPr>
      <w:r>
        <w:t>b)</w:t>
        <w:tab/>
        <w:t>4.7kΩ</w:t>
      </w:r>
    </w:p>
    <w:p>
      <w:pPr>
        <w:pStyle w:val="Choice"/>
      </w:pPr>
      <w:r>
        <w:t>c)</w:t>
        <w:tab/>
        <w:t>475Ω</w:t>
      </w:r>
    </w:p>
    <w:p>
      <w:pPr>
        <w:pStyle w:val="Choice"/>
      </w:pPr>
      <w:r>
        <w:t>d)</w:t>
        <w:tab/>
        <w:t>4.7MΩ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000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5.6MΩ</w:t>
      </w:r>
    </w:p>
    <w:p>
      <w:pPr>
        <w:pStyle w:val="Choice"/>
      </w:pPr>
      <w:r>
        <w:t>b)</w:t>
        <w:tab/>
        <w:t>560kΩ</w:t>
      </w:r>
    </w:p>
    <w:p>
      <w:pPr>
        <w:pStyle w:val="Choice"/>
      </w:pPr>
      <w:r>
        <w:t>c)</w:t>
        <w:tab/>
        <w:t>565Ω</w:t>
      </w:r>
    </w:p>
    <w:p>
      <w:pPr>
        <w:pStyle w:val="Choice"/>
      </w:pPr>
      <w:r>
        <w:t>d)</w:t>
        <w:tab/>
        <w:t>5.6kΩ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000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685Ω</w:t>
      </w:r>
    </w:p>
    <w:p>
      <w:pPr>
        <w:pStyle w:val="Choice"/>
      </w:pPr>
      <w:r>
        <w:t>b)</w:t>
        <w:tab/>
        <w:t>6.8MΩ</w:t>
      </w:r>
    </w:p>
    <w:p>
      <w:pPr>
        <w:pStyle w:val="Choice"/>
      </w:pPr>
      <w:r>
        <w:t>c)</w:t>
        <w:tab/>
        <w:t>6.8kΩ</w:t>
      </w:r>
    </w:p>
    <w:p>
      <w:pPr>
        <w:pStyle w:val="Choice"/>
      </w:pPr>
      <w:r>
        <w:t>d)</w:t>
        <w:tab/>
        <w:t>680kΩ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000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8.2MΩ</w:t>
      </w:r>
    </w:p>
    <w:p>
      <w:pPr>
        <w:pStyle w:val="Choice"/>
      </w:pPr>
      <w:r>
        <w:t>b)</w:t>
        <w:tab/>
        <w:t>8.2kΩ</w:t>
      </w:r>
    </w:p>
    <w:p>
      <w:pPr>
        <w:pStyle w:val="Choice"/>
      </w:pPr>
      <w:r>
        <w:t>c)</w:t>
        <w:tab/>
        <w:t>825Ω</w:t>
      </w:r>
    </w:p>
    <w:p>
      <w:pPr>
        <w:pStyle w:val="Choice"/>
      </w:pPr>
      <w:r>
        <w:t>d)</w:t>
        <w:tab/>
        <w:t>820kΩ</w:t>
      </w:r>
    </w:p>
    <w:sectPr w:rsidR="00FC693F" w:rsidRPr="0006063C" w:rsidSect="00034616">
      <w:pgSz w:w="12240" w:h="15840"/>
      <w:pgMar w:top="567" w:right="567" w:bottom="567" w:left="567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spacing w:before="240" w:after="0"/>
      <w:ind w:left="340" w:hanging="340"/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hoice">
    <w:name w:val="Choice"/>
    <w:pPr>
      <w:widowControl/>
      <w:tabs>
        <w:tab w:pos="2693" w:val="left"/>
        <w:tab w:pos="2976" w:val="left"/>
      </w:tabs>
      <w:spacing w:line="240" w:lineRule="auto" w:before="0" w:after="0"/>
      <w:ind w:left="567" w:hanging="283"/>
    </w:pPr>
  </w:style>
  <w:style w:type="paragraph" w:customStyle="1" w:styleId="Image">
    <w:name w:val="Image"/>
    <w:pPr>
      <w:spacing w:line="240" w:lineRule="auto" w:before="40" w:after="40"/>
      <w:jc w:val="center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